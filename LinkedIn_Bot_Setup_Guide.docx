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72554"/>
          <w:sz w:val="48"/>
        </w:rPr>
        <w:t>LinkedIn Recruiter Bot - Complete Setup Guide</w:t>
      </w:r>
    </w:p>
    <w:p>
      <w:pPr>
        <w:jc w:val="center"/>
      </w:pPr>
      <w:r>
        <w:rPr>
          <w:rFonts w:ascii="Calibri" w:hAnsi="Calibri"/>
          <w:i/>
          <w:color w:val="2563EB"/>
          <w:sz w:val="26"/>
        </w:rPr>
        <w:t>Step-by-Step 'Baby Steps' Tutorial for Beginners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172554"/>
                <w:sz w:val="23"/>
              </w:rPr>
              <w:t>📌 What Does This Bot Do?</w:t>
              <w:br/>
            </w:r>
            <w:r>
              <w:rPr>
                <w:rFonts w:ascii="Calibri" w:hAnsi="Calibri"/>
                <w:color w:val="1F2937"/>
                <w:sz w:val="20"/>
              </w:rPr>
              <w:t>This bot helps you apply to recruiter job openings on LinkedIn automatically:</w:t>
              <w:br/>
              <w:t>1. Scans visible recruiter posts on LinkedIn.</w:t>
              <w:br/>
              <w:t>2. Extracts recruiter email addresses and names.</w:t>
              <w:br/>
              <w:t>3. Checks deduplication (Never emails the same recruiter within 5 days or for the same Job Description).</w:t>
              <w:br/>
              <w:t>4. Creates a custom, tailored resume PDF for the role.</w:t>
              <w:br/>
              <w:t>5. Sends a clean plain-text application email with the resume attached.</w:t>
              <w:br/>
              <w:t>6. Saves every sent record to a clean CSV file.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72554"/>
          <w:sz w:val="32"/>
        </w:rPr>
        <w:t>Baby Step 1: Install Required Packages</w:t>
      </w:r>
    </w:p>
    <w:p>
      <w:r>
        <w:t>Open your terminal (PowerShell or Command Prompt), navigate to your project folder, and run these two commands one by 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F1F5F9"/>
                <w:sz w:val="19"/>
              </w:rPr>
              <w:t>pip install pandas python-dotenv playwright yagmail openai reportlab</w:t>
              <w:br/>
              <w:t>playwright install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72554"/>
          <w:sz w:val="32"/>
        </w:rPr>
        <w:t>Baby Step 2: Get Your Gmail 16-Character App Password</w:t>
      </w:r>
    </w:p>
    <w:p>
      <w:r>
        <w:t>Because Google protects your account, you cannot use your standard password. You need a dedicated 16-character App Password.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Enable 2-Step Verification: </w:t>
      </w:r>
      <w:r>
        <w:rPr>
          <w:rFonts w:ascii="Calibri" w:hAnsi="Calibri"/>
          <w:color w:val="1F2937"/>
          <w:sz w:val="21"/>
        </w:rPr>
        <w:t>Go to https://myaccount.google.com/security and ensure 2-Step Verification is turned ON.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Open App Passwords Page: </w:t>
      </w:r>
      <w:r>
        <w:rPr>
          <w:rFonts w:ascii="Calibri" w:hAnsi="Calibri"/>
          <w:color w:val="1F2937"/>
          <w:sz w:val="21"/>
        </w:rPr>
        <w:t>Go directly to https://myaccount.google.com/apppasswords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Create New App Password: </w:t>
      </w:r>
      <w:r>
        <w:rPr>
          <w:rFonts w:ascii="Calibri" w:hAnsi="Calibri"/>
          <w:color w:val="1F2937"/>
          <w:sz w:val="21"/>
        </w:rPr>
        <w:t>Type 'LinkedIn Bot' in the App name field and click 'Create'.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Copy the Password: </w:t>
      </w:r>
      <w:r>
        <w:rPr>
          <w:rFonts w:ascii="Calibri" w:hAnsi="Calibri"/>
          <w:color w:val="1F2937"/>
          <w:sz w:val="21"/>
        </w:rPr>
        <w:t>Google will show a 16-character code like 'abcd efgh ijkl mnop'. Copy this code (spaces don't matter).</w:t>
      </w:r>
    </w:p>
    <w:p>
      <w:pPr>
        <w:spacing w:before="280" w:after="80"/>
      </w:pPr>
      <w:r>
        <w:rPr>
          <w:rFonts w:ascii="Calibri" w:hAnsi="Calibri"/>
          <w:b/>
          <w:color w:val="172554"/>
          <w:sz w:val="32"/>
        </w:rPr>
        <w:t>Baby Step 3: Configure the .env File</w:t>
      </w:r>
    </w:p>
    <w:p>
      <w:r>
        <w:t>Open the file named `.env` in the project folder (or create it if it doesn't exist). Put your credentials in it like this: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F1F5F9"/>
                <w:sz w:val="19"/>
              </w:rPr>
              <w:t>GMAIL_ID=your_email@gmail.com</w:t>
              <w:br/>
              <w:t>GMAIL_APP_PASSWORD=abcdefghijklmnop</w:t>
              <w:br/>
              <w:t>OPENAI_API_KEY=sk-proj-xxxxxxxxxxxxxxxxxxxx</w:t>
              <w:br/>
              <w:t>OPENAI_MODEL=gpt-4o-mini</w:t>
            </w:r>
          </w:p>
        </w:tc>
      </w:tr>
    </w:tbl>
    <w:p/>
    <w:p>
      <w:r>
        <w:rPr>
          <w:i/>
          <w:color w:val="2563EB"/>
          <w:sz w:val="19"/>
        </w:rPr>
        <w:t>💡 Note: If you do not have an OpenAI API key, you can leave it empty. The bot will automatically use its built-in keyword tailoring engine for free!</w:t>
      </w:r>
    </w:p>
    <w:p>
      <w:pPr>
        <w:spacing w:before="280" w:after="80"/>
      </w:pPr>
      <w:r>
        <w:rPr>
          <w:rFonts w:ascii="Calibri" w:hAnsi="Calibri"/>
          <w:b/>
          <w:color w:val="172554"/>
          <w:sz w:val="32"/>
        </w:rPr>
        <w:t>Baby Step 4: Customize Your Profile in main.py</w:t>
      </w:r>
    </w:p>
    <w:p>
      <w:r>
        <w:t>Open `main.py` in your code editor. Around line 50, locate the `CANDIDATE` dictionary and update it with your real details: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F1F5F9"/>
                <w:sz w:val="19"/>
              </w:rPr>
              <w:t>CANDIDATE = {</w:t>
              <w:br/>
              <w:t xml:space="preserve">    "name": "Your Full Name",</w:t>
              <w:br/>
              <w:t xml:space="preserve">    "email": "your_email@gmail.com",</w:t>
              <w:br/>
              <w:t xml:space="preserve">    "phone": "+1 (555) 000-0000",</w:t>
              <w:br/>
              <w:t xml:space="preserve">    "linkedin": "https://www.linkedin.com/in/your-profile/",</w:t>
              <w:br/>
              <w:t xml:space="preserve">    "location": "Tampa, FL",</w:t>
              <w:br/>
              <w:t xml:space="preserve">    "relocation": "Open for relocation",</w:t>
              <w:br/>
              <w:t xml:space="preserve">    "work_auth": "STEM OPT / Citizen / Green Card",</w:t>
              <w:br/>
              <w:t xml:space="preserve">    "availability": "Within 2 Weeks",</w:t>
              <w:br/>
              <w:t xml:space="preserve">    "experience": "6+ Years",</w:t>
              <w:br/>
              <w:t xml:space="preserve">    "salary": "Open to Opportunities"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72554"/>
          <w:sz w:val="32"/>
        </w:rPr>
        <w:t>Baby Step 5: How to Run the Bot on LinkedIn</w:t>
      </w:r>
    </w:p>
    <w:p>
      <w:r>
        <w:t>Follow these exact steps to launch the bot: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1. Start the script: </w:t>
      </w:r>
      <w:r>
        <w:rPr>
          <w:rFonts w:ascii="Calibri" w:hAnsi="Calibri"/>
          <w:color w:val="1F2937"/>
          <w:sz w:val="21"/>
        </w:rPr>
        <w:t>In your terminal, type: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F1F5F9"/>
                <w:sz w:val="19"/>
              </w:rPr>
              <w:t>python main.py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2. Browser will pop up: </w:t>
      </w:r>
      <w:r>
        <w:rPr>
          <w:rFonts w:ascii="Calibri" w:hAnsi="Calibri"/>
          <w:color w:val="1F2937"/>
          <w:sz w:val="21"/>
        </w:rPr>
        <w:t>A Chromium browser window will open and take you to LinkedIn.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3. Log into LinkedIn: </w:t>
      </w:r>
      <w:r>
        <w:rPr>
          <w:rFonts w:ascii="Calibri" w:hAnsi="Calibri"/>
          <w:color w:val="1F2937"/>
          <w:sz w:val="21"/>
        </w:rPr>
        <w:t>If you are not already logged in, enter your LinkedIn credentials in that browser window. (The bot saves your session so you only have to log in once).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4. Search for roles: </w:t>
      </w:r>
      <w:r>
        <w:rPr>
          <w:rFonts w:ascii="Calibri" w:hAnsi="Calibri"/>
          <w:color w:val="1F2937"/>
          <w:sz w:val="21"/>
        </w:rPr>
        <w:t>In LinkedIn's search bar, search for job posts, for example:</w:t>
        <w:br/>
        <w:t>'Data Analyst AND (W2 OR Fulltime) -C2C -Bench'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5. Switch to Posts tab: </w:t>
      </w:r>
      <w:r>
        <w:rPr>
          <w:rFonts w:ascii="Calibri" w:hAnsi="Calibri"/>
          <w:color w:val="1F2937"/>
          <w:sz w:val="21"/>
        </w:rPr>
        <w:t>Click the 'Posts' tab at the top of LinkedIn search results, and set Date Posted filter to 'Past 24 hours' or 'Sort by: Latest'.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6. Press ENTER in Terminal: </w:t>
      </w:r>
      <w:r>
        <w:rPr>
          <w:rFonts w:ascii="Calibri" w:hAnsi="Calibri"/>
          <w:color w:val="1F2937"/>
          <w:sz w:val="21"/>
        </w:rPr>
        <w:t>Once you see job posts on your screen, switch back to your terminal and press ENTER. The bot will take over automatically!</w:t>
      </w:r>
    </w:p>
    <w:p>
      <w:pPr>
        <w:spacing w:before="280" w:after="80"/>
      </w:pPr>
      <w:r>
        <w:rPr>
          <w:rFonts w:ascii="Calibri" w:hAnsi="Calibri"/>
          <w:b/>
          <w:color w:val="172554"/>
          <w:sz w:val="32"/>
        </w:rPr>
        <w:t>Baby Step 6: Checking Sent Emails &amp; CSV Log</w:t>
      </w:r>
    </w:p>
    <w:p>
      <w:r>
        <w:t>While running, the bot will automatically: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Deduplication Check: </w:t>
      </w:r>
      <w:r>
        <w:rPr>
          <w:rFonts w:ascii="Calibri" w:hAnsi="Calibri"/>
          <w:color w:val="1F2937"/>
          <w:sz w:val="21"/>
        </w:rPr>
        <w:t>Checks if recruiter was emailed in the last 5 days or if the exact same JD was already processed. If yes, it skips them.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Resume Creation: </w:t>
      </w:r>
      <w:r>
        <w:rPr>
          <w:rFonts w:ascii="Calibri" w:hAnsi="Calibri"/>
          <w:color w:val="1F2937"/>
          <w:sz w:val="21"/>
        </w:rPr>
        <w:t>Generates a customized resume PDF stored in 'output_nikhilkumar_manual_final/'.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Email Sent: </w:t>
      </w:r>
      <w:r>
        <w:rPr>
          <w:rFonts w:ascii="Calibri" w:hAnsi="Calibri"/>
          <w:color w:val="1F2937"/>
          <w:sz w:val="21"/>
        </w:rPr>
        <w:t>Sends a plain text email matching your screenshot layout with the subject line 'Submission : {Role} - Open for relocation'.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CSV Saved: </w:t>
      </w:r>
      <w:r>
        <w:rPr>
          <w:rFonts w:ascii="Calibri" w:hAnsi="Calibri"/>
          <w:color w:val="1F2937"/>
          <w:sz w:val="21"/>
        </w:rPr>
        <w:t>Appends the submission details to 'output_nikhilkumar_manual_final/sent_emails.csv'.</w:t>
      </w:r>
    </w:p>
    <w:p>
      <w:pPr>
        <w:spacing w:before="280" w:after="80"/>
      </w:pPr>
      <w:r>
        <w:rPr>
          <w:rFonts w:ascii="Calibri" w:hAnsi="Calibri"/>
          <w:b/>
          <w:color w:val="2563EB"/>
          <w:sz w:val="26"/>
        </w:rPr>
        <w:t>CSV Columns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4032"/>
      </w:tblGrid>
      <w:tr>
        <w:tc>
          <w:tcPr>
            <w:tcW w:type="dxa" w:w="3312"/>
            <w:shd w:fill="1725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 Name</w:t>
            </w:r>
          </w:p>
        </w:tc>
        <w:tc>
          <w:tcPr>
            <w:tcW w:type="dxa" w:w="3312"/>
            <w:shd w:fill="1725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3312"/>
            <w:shd w:fill="17255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72554"/>
                <w:sz w:val="18"/>
              </w:rPr>
              <w:t>recruiter_name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Srinivas Mothe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Author/Recruiter extracted from post card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72554"/>
                <w:sz w:val="18"/>
              </w:rPr>
              <w:t>recruiter_email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srinivas@slovelights.com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Extracted recruiter email address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72554"/>
                <w:sz w:val="18"/>
              </w:rPr>
              <w:t>role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Data Analyst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Applied job role / Target title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72554"/>
                <w:sz w:val="18"/>
              </w:rPr>
              <w:t>post_url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https://linkedin.com/posts/...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Direct LinkedIn post URL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72554"/>
                <w:sz w:val="18"/>
              </w:rPr>
              <w:t>job_description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 are hiring...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Full job description text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72554"/>
                <w:sz w:val="18"/>
              </w:rPr>
              <w:t>email_sent_status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sent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Dispatch status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72554"/>
                <w:sz w:val="18"/>
              </w:rPr>
              <w:t>timestamp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2026-09-01 17:30:00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Date and time email was dispatched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172554"/>
          <w:sz w:val="32"/>
        </w:rPr>
        <w:t>Baby Step 7: Troubleshooting &amp; Quick Fixes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App Password Error: </w:t>
      </w:r>
      <w:r>
        <w:rPr>
          <w:rFonts w:ascii="Calibri" w:hAnsi="Calibri"/>
          <w:color w:val="1F2937"/>
          <w:sz w:val="21"/>
        </w:rPr>
        <w:t>Ensure your 16-character App Password has no accidental spaces or extra characters in .env.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OpenAI Credit Limit: </w:t>
      </w:r>
      <w:r>
        <w:rPr>
          <w:rFonts w:ascii="Calibri" w:hAnsi="Calibri"/>
          <w:color w:val="1F2937"/>
          <w:sz w:val="21"/>
        </w:rPr>
        <w:t>If you run out of OpenAI API credits, the bot automatically continues using built-in keyword tailoring.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Reset Sent Records: </w:t>
      </w:r>
      <w:r>
        <w:rPr>
          <w:rFonts w:ascii="Calibri" w:hAnsi="Calibri"/>
          <w:color w:val="1F2937"/>
          <w:sz w:val="21"/>
        </w:rPr>
        <w:t>To clear history and re-send to everyone, simply delete 'output_nikhilkumar_manual_final/sent_emails.csv'.</w:t>
      </w:r>
    </w:p>
    <w:p>
      <w:pPr>
        <w:pStyle w:val="ListBullet"/>
        <w:spacing w:after="60"/>
      </w:pPr>
      <w:r>
        <w:rPr>
          <w:rFonts w:ascii="Calibri" w:hAnsi="Calibri"/>
          <w:b/>
          <w:color w:val="172554"/>
          <w:sz w:val="21"/>
        </w:rPr>
        <w:t xml:space="preserve">Stop the Bot: </w:t>
      </w:r>
      <w:r>
        <w:rPr>
          <w:rFonts w:ascii="Calibri" w:hAnsi="Calibri"/>
          <w:color w:val="1F2937"/>
          <w:sz w:val="21"/>
        </w:rPr>
        <w:t>Press CTRL + C in your terminal at any time to stop the bot safely.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